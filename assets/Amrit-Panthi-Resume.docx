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C84E0" w14:textId="7C37CA98" w:rsidR="006F1A80" w:rsidRPr="00664DCB" w:rsidRDefault="002F61FB" w:rsidP="00F846EC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664DCB">
        <w:rPr>
          <w:b/>
          <w:bCs/>
          <w:sz w:val="40"/>
          <w:szCs w:val="40"/>
        </w:rPr>
        <w:t xml:space="preserve">Amrit Panthi </w:t>
      </w:r>
    </w:p>
    <w:p w14:paraId="772706B1" w14:textId="77777777" w:rsidR="00F55422" w:rsidRPr="00525621" w:rsidRDefault="00F55422" w:rsidP="00F846EC">
      <w:pPr>
        <w:spacing w:after="240" w:line="240" w:lineRule="auto"/>
        <w:jc w:val="center"/>
        <w:rPr>
          <w:szCs w:val="20"/>
        </w:rPr>
      </w:pPr>
      <w:r w:rsidRPr="00525621">
        <w:rPr>
          <w:szCs w:val="20"/>
        </w:rPr>
        <w:t>Security Operations Center (SOC) Analyst | Blue Team &amp; Threat Detection Enthusiast</w:t>
      </w:r>
    </w:p>
    <w:p w14:paraId="0381FDDB" w14:textId="327CC1E4" w:rsidR="006F1A80" w:rsidRPr="00525621" w:rsidRDefault="002F61FB" w:rsidP="00F846EC">
      <w:pPr>
        <w:spacing w:after="120" w:line="240" w:lineRule="auto"/>
        <w:jc w:val="center"/>
        <w:rPr>
          <w:szCs w:val="20"/>
        </w:rPr>
      </w:pPr>
      <w:r w:rsidRPr="00525621">
        <w:rPr>
          <w:szCs w:val="20"/>
        </w:rPr>
        <w:t xml:space="preserve">amritpanthi99@gmail.com | 647-200-2785 | Toronto, ON | </w:t>
      </w:r>
      <w:r w:rsidR="00FD0BAB" w:rsidRPr="00525621">
        <w:rPr>
          <w:szCs w:val="20"/>
        </w:rPr>
        <w:t>https://www.linkedin.com/in/amrit-panthi/</w:t>
      </w:r>
    </w:p>
    <w:p w14:paraId="2CF474EE" w14:textId="77777777" w:rsidR="006F1A80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Professional Summary</w:t>
      </w:r>
    </w:p>
    <w:p w14:paraId="17EA6CA9" w14:textId="7BA9D318" w:rsidR="00842785" w:rsidRPr="00525621" w:rsidRDefault="00B917F6" w:rsidP="00525621">
      <w:pPr>
        <w:spacing w:after="0"/>
        <w:jc w:val="both"/>
        <w:rPr>
          <w:szCs w:val="20"/>
        </w:rPr>
      </w:pPr>
      <w:r w:rsidRPr="00525621">
        <w:rPr>
          <w:szCs w:val="20"/>
        </w:rPr>
        <w:t>SOC Analyst with hands-on experience in SIEM monitoring, alert triage, and incident investigation using Splunk, Sysmon, and network traffic analysis. Skilled in detecting brute-force attacks, suspicious authentication activity, and lateral movement through log correlation and endpoint telemetry. BTL1 certified with practical experience mapping threats to MITRE ATT&amp;CK and responding to simulated real-world security incidents. Strong foundation in security operations workflows, escalation procedures, and threat detection.</w:t>
      </w:r>
    </w:p>
    <w:p w14:paraId="3D143163" w14:textId="77777777" w:rsidR="00B917F6" w:rsidRPr="00525621" w:rsidRDefault="00B917F6" w:rsidP="00F846EC">
      <w:pPr>
        <w:spacing w:after="0"/>
        <w:rPr>
          <w:szCs w:val="20"/>
        </w:rPr>
      </w:pPr>
    </w:p>
    <w:p w14:paraId="7E00A4E1" w14:textId="08BB63A5" w:rsidR="006F1A80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Technical Skills</w:t>
      </w:r>
    </w:p>
    <w:p w14:paraId="13E8EB5A" w14:textId="77777777" w:rsidR="00525621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Security Operations:</w:t>
      </w:r>
      <w:r w:rsidRPr="00E155B1">
        <w:rPr>
          <w:szCs w:val="20"/>
        </w:rPr>
        <w:t xml:space="preserve"> SIEM Monitoring, Alert Triage, Incident Investigation, Log Correlation, Threat Detection, Incident Escalation, MITRE ATT&amp;CK Mapping</w:t>
      </w:r>
    </w:p>
    <w:p w14:paraId="65523F67" w14:textId="0F85D692" w:rsidR="00525621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Tools &amp; Technologies:</w:t>
      </w:r>
      <w:r w:rsidRPr="00E155B1">
        <w:rPr>
          <w:szCs w:val="20"/>
        </w:rPr>
        <w:t xml:space="preserve"> Splunk, Wireshark, Sysmon, TCPDump, ELK Stack, Windows Event Logs, Linux Logs</w:t>
      </w:r>
    </w:p>
    <w:p w14:paraId="79C23C6D" w14:textId="3E18DAF6" w:rsidR="006F1A80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Networking and Systems:</w:t>
      </w:r>
      <w:r w:rsidRPr="00E155B1">
        <w:rPr>
          <w:szCs w:val="20"/>
        </w:rPr>
        <w:t xml:space="preserve"> TCP/IP, DNS, HTTP/S, VPN, Active Directory Basics, Windows and Linux Environments</w:t>
      </w:r>
    </w:p>
    <w:p w14:paraId="5A94F51E" w14:textId="10C49131" w:rsidR="00525621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Scripting &amp; Querying:</w:t>
      </w:r>
      <w:r w:rsidRPr="00E155B1">
        <w:rPr>
          <w:szCs w:val="20"/>
        </w:rPr>
        <w:t xml:space="preserve"> </w:t>
      </w:r>
      <w:r w:rsidR="005D1B5C" w:rsidRPr="005D1B5C">
        <w:rPr>
          <w:szCs w:val="20"/>
        </w:rPr>
        <w:t xml:space="preserve">Basic Python for </w:t>
      </w:r>
      <w:r w:rsidR="005D1B5C">
        <w:rPr>
          <w:szCs w:val="20"/>
        </w:rPr>
        <w:t>L</w:t>
      </w:r>
      <w:r w:rsidR="005D1B5C" w:rsidRPr="005D1B5C">
        <w:rPr>
          <w:szCs w:val="20"/>
        </w:rPr>
        <w:t xml:space="preserve">og </w:t>
      </w:r>
      <w:r w:rsidR="005D1B5C">
        <w:rPr>
          <w:szCs w:val="20"/>
        </w:rPr>
        <w:t>P</w:t>
      </w:r>
      <w:r w:rsidR="005D1B5C" w:rsidRPr="005D1B5C">
        <w:rPr>
          <w:szCs w:val="20"/>
        </w:rPr>
        <w:t xml:space="preserve">arsing and </w:t>
      </w:r>
      <w:r w:rsidR="005D1B5C">
        <w:rPr>
          <w:szCs w:val="20"/>
        </w:rPr>
        <w:t>A</w:t>
      </w:r>
      <w:r w:rsidR="005D1B5C" w:rsidRPr="005D1B5C">
        <w:rPr>
          <w:szCs w:val="20"/>
        </w:rPr>
        <w:t>utomation</w:t>
      </w:r>
      <w:r w:rsidRPr="00E155B1">
        <w:rPr>
          <w:szCs w:val="20"/>
        </w:rPr>
        <w:t>, Splunk SPL, Log Analysis Queries</w:t>
      </w:r>
    </w:p>
    <w:p w14:paraId="722AE54B" w14:textId="42DF3FE7" w:rsidR="00C05085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Practical Projects</w:t>
      </w:r>
      <w:r w:rsidR="0078347D" w:rsidRPr="00525621">
        <w:rPr>
          <w:b/>
          <w:bCs/>
          <w:szCs w:val="20"/>
        </w:rPr>
        <w:t xml:space="preserve"> / Home Lab Experience</w:t>
      </w:r>
    </w:p>
    <w:p w14:paraId="615045FF" w14:textId="3C9B0BFD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Monitored and analyzed simulated SIEM alerts in Splunk, triaging security events and identifying suspicious activities</w:t>
      </w:r>
      <w:r w:rsidR="00E51747" w:rsidRPr="00525621">
        <w:rPr>
          <w:szCs w:val="20"/>
        </w:rPr>
        <w:t>,</w:t>
      </w:r>
      <w:r w:rsidRPr="00525621">
        <w:rPr>
          <w:szCs w:val="20"/>
        </w:rPr>
        <w:t xml:space="preserve"> including brute-force login attempts and unauthorized access patterns</w:t>
      </w:r>
      <w:r w:rsidR="00E51747" w:rsidRPr="00525621">
        <w:rPr>
          <w:szCs w:val="20"/>
        </w:rPr>
        <w:t>.</w:t>
      </w:r>
    </w:p>
    <w:p w14:paraId="5F9A2B5D" w14:textId="45BAC4B1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Investigated endpoint and network logs using Sysmon and Wireshark to detect anomalies, including unusual process execution and network traffic indicators</w:t>
      </w:r>
      <w:r w:rsidR="00E51747" w:rsidRPr="00525621">
        <w:rPr>
          <w:szCs w:val="20"/>
        </w:rPr>
        <w:t>.</w:t>
      </w:r>
    </w:p>
    <w:p w14:paraId="387E85EC" w14:textId="291893EB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Developed and tested 5+ SIEM detection rules in Splunk to identify attack behaviors, improving detection accuracy and reducing false positives in lab environments</w:t>
      </w:r>
      <w:r w:rsidR="00E51747" w:rsidRPr="00525621">
        <w:rPr>
          <w:szCs w:val="20"/>
        </w:rPr>
        <w:t>.</w:t>
      </w:r>
    </w:p>
    <w:p w14:paraId="68E4813A" w14:textId="2EEF5B24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Performed log correlation across multiple data sources (Windows Event Logs, Sysmon, network traffic) to reconstruct attack timelines and identify indicators of compromise (IOCs)</w:t>
      </w:r>
      <w:r w:rsidR="00E51747" w:rsidRPr="00525621">
        <w:rPr>
          <w:szCs w:val="20"/>
        </w:rPr>
        <w:t>.</w:t>
      </w:r>
    </w:p>
    <w:p w14:paraId="213E8DC0" w14:textId="2F883378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 xml:space="preserve">Mapped observed attack techniques to </w:t>
      </w:r>
      <w:r w:rsidR="00E51747" w:rsidRPr="00525621">
        <w:rPr>
          <w:szCs w:val="20"/>
        </w:rPr>
        <w:t xml:space="preserve">the </w:t>
      </w:r>
      <w:r w:rsidRPr="00525621">
        <w:rPr>
          <w:szCs w:val="20"/>
        </w:rPr>
        <w:t>MITRE ATT&amp;CK framework to support structured threat analysis and reporting</w:t>
      </w:r>
      <w:r w:rsidR="00E51747" w:rsidRPr="00525621">
        <w:rPr>
          <w:szCs w:val="20"/>
        </w:rPr>
        <w:t>.</w:t>
      </w:r>
    </w:p>
    <w:p w14:paraId="38F7B699" w14:textId="739D35FB" w:rsidR="00DE47A4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Documented incident findings and response actions, simulating SOC workflows including alert escalation and incident reporting</w:t>
      </w:r>
      <w:r w:rsidR="00E51747" w:rsidRPr="00525621">
        <w:rPr>
          <w:szCs w:val="20"/>
        </w:rPr>
        <w:t>.</w:t>
      </w:r>
    </w:p>
    <w:p w14:paraId="712CC19C" w14:textId="77777777" w:rsidR="00E51747" w:rsidRPr="00525621" w:rsidRDefault="00E51747" w:rsidP="00E51747">
      <w:pPr>
        <w:pStyle w:val="ListParagraph"/>
        <w:spacing w:after="0"/>
        <w:rPr>
          <w:szCs w:val="20"/>
        </w:rPr>
      </w:pPr>
    </w:p>
    <w:p w14:paraId="5BE9D4DC" w14:textId="630D11C3" w:rsidR="006F1A80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Professional Experience</w:t>
      </w:r>
    </w:p>
    <w:p w14:paraId="50C43CE0" w14:textId="60758E90" w:rsidR="00F16E5C" w:rsidRPr="00525621" w:rsidRDefault="00F16E5C" w:rsidP="00F16E5C">
      <w:pPr>
        <w:spacing w:after="0"/>
        <w:rPr>
          <w:szCs w:val="20"/>
        </w:rPr>
      </w:pPr>
      <w:r>
        <w:rPr>
          <w:szCs w:val="20"/>
        </w:rPr>
        <w:t>Alpremium Food Mart</w:t>
      </w:r>
      <w:r w:rsidRPr="00525621">
        <w:rPr>
          <w:szCs w:val="20"/>
        </w:rPr>
        <w:t xml:space="preserve">, </w:t>
      </w:r>
      <w:r>
        <w:rPr>
          <w:szCs w:val="20"/>
        </w:rPr>
        <w:t>Toronto, Ontario</w:t>
      </w:r>
    </w:p>
    <w:p w14:paraId="13369E09" w14:textId="4B8BC439" w:rsidR="00F16E5C" w:rsidRPr="00887248" w:rsidRDefault="00F16E5C" w:rsidP="00F16E5C">
      <w:pPr>
        <w:spacing w:after="0"/>
        <w:rPr>
          <w:b/>
          <w:bCs/>
          <w:szCs w:val="20"/>
        </w:rPr>
      </w:pPr>
      <w:r>
        <w:rPr>
          <w:b/>
          <w:bCs/>
          <w:szCs w:val="20"/>
        </w:rPr>
        <w:t>Cashier</w:t>
      </w:r>
      <w:r w:rsidR="009C3BC3">
        <w:rPr>
          <w:b/>
          <w:bCs/>
          <w:szCs w:val="20"/>
        </w:rPr>
        <w:t xml:space="preserve"> / Customer Service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</w:t>
      </w:r>
      <w:r>
        <w:rPr>
          <w:b/>
          <w:bCs/>
          <w:szCs w:val="20"/>
        </w:rPr>
        <w:t>March</w:t>
      </w:r>
      <w:r w:rsidRPr="00525621">
        <w:rPr>
          <w:b/>
          <w:bCs/>
          <w:szCs w:val="20"/>
        </w:rPr>
        <w:t xml:space="preserve"> 202</w:t>
      </w:r>
      <w:r>
        <w:rPr>
          <w:b/>
          <w:bCs/>
          <w:szCs w:val="20"/>
        </w:rPr>
        <w:t>5</w:t>
      </w:r>
      <w:r w:rsidRPr="00525621">
        <w:rPr>
          <w:b/>
          <w:bCs/>
          <w:szCs w:val="20"/>
        </w:rPr>
        <w:t xml:space="preserve"> – </w:t>
      </w:r>
      <w:r>
        <w:rPr>
          <w:b/>
          <w:bCs/>
          <w:szCs w:val="20"/>
        </w:rPr>
        <w:t>Present</w:t>
      </w:r>
      <w:r w:rsidRPr="00525621">
        <w:rPr>
          <w:b/>
          <w:bCs/>
          <w:szCs w:val="20"/>
        </w:rPr>
        <w:t>)</w:t>
      </w:r>
      <w:r w:rsidRPr="00F16E5C">
        <w:rPr>
          <w:szCs w:val="20"/>
        </w:rPr>
        <w:tab/>
      </w:r>
    </w:p>
    <w:p w14:paraId="39E73B98" w14:textId="77777777" w:rsidR="00887248" w:rsidRPr="00887248" w:rsidRDefault="00887248" w:rsidP="00887248">
      <w:pPr>
        <w:pStyle w:val="ListParagraph"/>
        <w:numPr>
          <w:ilvl w:val="0"/>
          <w:numId w:val="33"/>
        </w:numPr>
        <w:spacing w:after="0"/>
        <w:rPr>
          <w:szCs w:val="20"/>
        </w:rPr>
      </w:pPr>
      <w:r w:rsidRPr="00887248">
        <w:rPr>
          <w:szCs w:val="20"/>
        </w:rPr>
        <w:t>Delivered customer service in a fast-paced, high-volume retail environment.</w:t>
      </w:r>
    </w:p>
    <w:p w14:paraId="76E61317" w14:textId="77777777" w:rsidR="00887248" w:rsidRPr="00887248" w:rsidRDefault="00887248" w:rsidP="00887248">
      <w:pPr>
        <w:pStyle w:val="ListParagraph"/>
        <w:numPr>
          <w:ilvl w:val="0"/>
          <w:numId w:val="33"/>
        </w:numPr>
        <w:spacing w:after="0"/>
        <w:rPr>
          <w:szCs w:val="20"/>
        </w:rPr>
      </w:pPr>
      <w:r w:rsidRPr="00887248">
        <w:rPr>
          <w:szCs w:val="20"/>
        </w:rPr>
        <w:t>Resolved customer concerns professionally while maintaining accuracy under pressure.</w:t>
      </w:r>
    </w:p>
    <w:p w14:paraId="73774BD8" w14:textId="77777777" w:rsidR="00887248" w:rsidRPr="00887248" w:rsidRDefault="00887248" w:rsidP="00887248">
      <w:pPr>
        <w:pStyle w:val="ListParagraph"/>
        <w:numPr>
          <w:ilvl w:val="0"/>
          <w:numId w:val="33"/>
        </w:numPr>
        <w:spacing w:after="0"/>
        <w:rPr>
          <w:szCs w:val="20"/>
        </w:rPr>
      </w:pPr>
      <w:r w:rsidRPr="00887248">
        <w:rPr>
          <w:szCs w:val="20"/>
        </w:rPr>
        <w:t>Managed multiple responsibilities efficiently during busy operational periods.</w:t>
      </w:r>
    </w:p>
    <w:p w14:paraId="42A58C4A" w14:textId="77777777" w:rsidR="00887248" w:rsidRPr="00887248" w:rsidRDefault="00887248" w:rsidP="00887248">
      <w:pPr>
        <w:pStyle w:val="ListParagraph"/>
        <w:numPr>
          <w:ilvl w:val="0"/>
          <w:numId w:val="33"/>
        </w:numPr>
        <w:spacing w:after="0"/>
        <w:rPr>
          <w:szCs w:val="20"/>
        </w:rPr>
      </w:pPr>
      <w:r w:rsidRPr="00887248">
        <w:rPr>
          <w:szCs w:val="20"/>
        </w:rPr>
        <w:t>Demonstrated reliability, communication skills, and strong attention to detail.</w:t>
      </w:r>
    </w:p>
    <w:p w14:paraId="2741214E" w14:textId="77777777" w:rsidR="005816A9" w:rsidRPr="00F16E5C" w:rsidRDefault="005816A9" w:rsidP="005816A9">
      <w:pPr>
        <w:pStyle w:val="ListParagraph"/>
        <w:spacing w:after="0"/>
        <w:rPr>
          <w:szCs w:val="20"/>
        </w:rPr>
      </w:pPr>
    </w:p>
    <w:p w14:paraId="3497F648" w14:textId="7F7C8F62" w:rsidR="006F1A80" w:rsidRPr="00525621" w:rsidRDefault="002F61FB" w:rsidP="00522962">
      <w:pPr>
        <w:spacing w:after="0"/>
        <w:rPr>
          <w:szCs w:val="20"/>
        </w:rPr>
      </w:pPr>
      <w:r w:rsidRPr="00525621">
        <w:rPr>
          <w:szCs w:val="20"/>
        </w:rPr>
        <w:t>Genese Solution, Kathmandu, Nepal</w:t>
      </w:r>
    </w:p>
    <w:p w14:paraId="44CFF362" w14:textId="7C82E4B0" w:rsidR="006F1A80" w:rsidRPr="00525621" w:rsidRDefault="002F61FB" w:rsidP="00522962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 xml:space="preserve">Pre-sales Associate 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(May 2022 – Oct 2022)</w:t>
      </w:r>
    </w:p>
    <w:p w14:paraId="1F694D3A" w14:textId="1B5B1553" w:rsidR="00084B3A" w:rsidRPr="00525621" w:rsidRDefault="00084B3A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 xml:space="preserve">Delivered technical product demonstrations and supported </w:t>
      </w:r>
      <w:r w:rsidR="00F74663">
        <w:rPr>
          <w:szCs w:val="20"/>
        </w:rPr>
        <w:t>customers'</w:t>
      </w:r>
      <w:r w:rsidRPr="00525621">
        <w:rPr>
          <w:szCs w:val="20"/>
        </w:rPr>
        <w:t xml:space="preserve"> onboarding, focusing on cloud-based</w:t>
      </w:r>
      <w:r w:rsidR="00891486">
        <w:rPr>
          <w:szCs w:val="20"/>
        </w:rPr>
        <w:t xml:space="preserve"> (AWS, Azure, GCP, Huawei Cloud)</w:t>
      </w:r>
      <w:r w:rsidRPr="00525621">
        <w:rPr>
          <w:szCs w:val="20"/>
        </w:rPr>
        <w:t xml:space="preserve"> and technical solutions.</w:t>
      </w:r>
    </w:p>
    <w:p w14:paraId="25C45E99" w14:textId="0DDF7233" w:rsidR="00084B3A" w:rsidRPr="00525621" w:rsidRDefault="00084B3A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>Assisted clients in understanding system workflows and resolving technical issues, strengthening communication of complex concepts.</w:t>
      </w:r>
    </w:p>
    <w:p w14:paraId="54A8D23F" w14:textId="502CBD5B" w:rsidR="00084B3A" w:rsidRPr="00525621" w:rsidRDefault="00084B3A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>Collaborated with cross-functional teams to support solution implementation and customer success.</w:t>
      </w:r>
    </w:p>
    <w:p w14:paraId="0F42B42D" w14:textId="24E4CF47" w:rsidR="00522962" w:rsidRDefault="00522962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>Supported sales engineering efforts contributing to 95% client satisfaction across solution deployments.</w:t>
      </w:r>
    </w:p>
    <w:p w14:paraId="78F09116" w14:textId="04859E48" w:rsidR="00EA06E1" w:rsidRDefault="00EA06E1" w:rsidP="00EA06E1">
      <w:pPr>
        <w:spacing w:after="120"/>
        <w:rPr>
          <w:szCs w:val="20"/>
        </w:rPr>
      </w:pPr>
    </w:p>
    <w:p w14:paraId="1515F4DE" w14:textId="77777777" w:rsidR="00EA06E1" w:rsidRPr="00EA06E1" w:rsidRDefault="00EA06E1" w:rsidP="00EA06E1">
      <w:pPr>
        <w:spacing w:after="120"/>
        <w:rPr>
          <w:szCs w:val="20"/>
        </w:rPr>
      </w:pPr>
    </w:p>
    <w:p w14:paraId="201B92DF" w14:textId="1631CAED" w:rsidR="00AB63CF" w:rsidRPr="00525621" w:rsidRDefault="00AB63CF" w:rsidP="00522962">
      <w:pPr>
        <w:spacing w:after="0"/>
        <w:rPr>
          <w:szCs w:val="20"/>
        </w:rPr>
      </w:pPr>
      <w:r w:rsidRPr="00525621">
        <w:rPr>
          <w:szCs w:val="20"/>
        </w:rPr>
        <w:lastRenderedPageBreak/>
        <w:t>Softwarica College of IT and E-commerce, Kathmandu, Nepal</w:t>
      </w:r>
    </w:p>
    <w:p w14:paraId="5CDE35F9" w14:textId="448C1C03" w:rsidR="00AB63CF" w:rsidRPr="00525621" w:rsidRDefault="00F2231F" w:rsidP="00522962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Cybersecurity</w:t>
      </w:r>
      <w:r w:rsidR="00AB63CF" w:rsidRPr="00525621">
        <w:rPr>
          <w:b/>
          <w:bCs/>
          <w:szCs w:val="20"/>
        </w:rPr>
        <w:t xml:space="preserve"> As</w:t>
      </w:r>
      <w:r w:rsidR="001D03F9" w:rsidRPr="00525621">
        <w:rPr>
          <w:b/>
          <w:bCs/>
          <w:szCs w:val="20"/>
        </w:rPr>
        <w:t>sociate</w:t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  <w:t>(</w:t>
      </w:r>
      <w:r w:rsidR="00A42191">
        <w:rPr>
          <w:b/>
          <w:bCs/>
          <w:szCs w:val="20"/>
        </w:rPr>
        <w:t>Jan</w:t>
      </w:r>
      <w:r w:rsidR="00AB63CF" w:rsidRPr="00525621">
        <w:rPr>
          <w:b/>
          <w:bCs/>
          <w:szCs w:val="20"/>
        </w:rPr>
        <w:t xml:space="preserve"> 20</w:t>
      </w:r>
      <w:r w:rsidR="00693B40" w:rsidRPr="00525621">
        <w:rPr>
          <w:b/>
          <w:bCs/>
          <w:szCs w:val="20"/>
        </w:rPr>
        <w:t>20</w:t>
      </w:r>
      <w:r w:rsidR="00AB63CF" w:rsidRPr="00525621">
        <w:rPr>
          <w:b/>
          <w:bCs/>
          <w:szCs w:val="20"/>
        </w:rPr>
        <w:t xml:space="preserve"> – </w:t>
      </w:r>
      <w:r w:rsidR="00A17A1B" w:rsidRPr="00525621">
        <w:rPr>
          <w:b/>
          <w:bCs/>
          <w:szCs w:val="20"/>
        </w:rPr>
        <w:t>May</w:t>
      </w:r>
      <w:r w:rsidR="00AB63CF" w:rsidRPr="00525621">
        <w:rPr>
          <w:b/>
          <w:bCs/>
          <w:szCs w:val="20"/>
        </w:rPr>
        <w:t xml:space="preserve"> 202</w:t>
      </w:r>
      <w:r w:rsidR="00693B40" w:rsidRPr="00525621">
        <w:rPr>
          <w:b/>
          <w:bCs/>
          <w:szCs w:val="20"/>
        </w:rPr>
        <w:t>1</w:t>
      </w:r>
      <w:r w:rsidR="00AB63CF" w:rsidRPr="00525621">
        <w:rPr>
          <w:b/>
          <w:bCs/>
          <w:szCs w:val="20"/>
        </w:rPr>
        <w:t>)</w:t>
      </w:r>
    </w:p>
    <w:p w14:paraId="39F7252C" w14:textId="5CCC03E3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Configured SIEM-based demo environments to simulate real-world cyberattack scenarios, including unauthorized access and network-based threats.</w:t>
      </w:r>
    </w:p>
    <w:p w14:paraId="5959DFAD" w14:textId="19BDF6A8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Guided users through security monitoring workflows, explaining alert triage, log analysis, and incident detection processes.</w:t>
      </w:r>
    </w:p>
    <w:p w14:paraId="67E6CFC1" w14:textId="27AC40AF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Supported troubleshooting of security tools and environments, ensuring accurate log ingestion and alert visibility.</w:t>
      </w:r>
    </w:p>
    <w:p w14:paraId="32760C76" w14:textId="163A2F27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Collaborated with teams to demonstrate practical use of cybersecurity tools for threat detection and monitoring.</w:t>
      </w:r>
    </w:p>
    <w:p w14:paraId="381D185D" w14:textId="77777777" w:rsidR="00F55498" w:rsidRPr="00525621" w:rsidRDefault="00F55498" w:rsidP="00F55498">
      <w:pPr>
        <w:spacing w:after="0"/>
        <w:rPr>
          <w:szCs w:val="20"/>
        </w:rPr>
      </w:pPr>
    </w:p>
    <w:p w14:paraId="5B751091" w14:textId="77777777" w:rsidR="00FF38DA" w:rsidRDefault="00FF38DA" w:rsidP="00F55498">
      <w:pPr>
        <w:spacing w:after="0"/>
        <w:rPr>
          <w:b/>
          <w:bCs/>
          <w:szCs w:val="20"/>
        </w:rPr>
      </w:pPr>
    </w:p>
    <w:p w14:paraId="245EEF1B" w14:textId="55593C8F" w:rsidR="006F1A80" w:rsidRPr="00525621" w:rsidRDefault="002F61FB" w:rsidP="00F55498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Education</w:t>
      </w:r>
    </w:p>
    <w:p w14:paraId="6907AC6F" w14:textId="5B6739C6" w:rsidR="006F1A80" w:rsidRPr="00525621" w:rsidRDefault="002F61FB" w:rsidP="00DC2216">
      <w:pPr>
        <w:pStyle w:val="ListParagraph"/>
        <w:numPr>
          <w:ilvl w:val="0"/>
          <w:numId w:val="18"/>
        </w:numPr>
        <w:rPr>
          <w:b/>
          <w:bCs/>
          <w:szCs w:val="20"/>
        </w:rPr>
      </w:pPr>
      <w:r w:rsidRPr="00525621">
        <w:rPr>
          <w:b/>
          <w:bCs/>
          <w:szCs w:val="20"/>
        </w:rPr>
        <w:t xml:space="preserve">Post-Graduate in Project Management - IT 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(Jan 2023 – Aug 2024)</w:t>
      </w:r>
    </w:p>
    <w:p w14:paraId="666EFF0E" w14:textId="4BAECFE4" w:rsidR="006F1A80" w:rsidRPr="00525621" w:rsidRDefault="002F61FB" w:rsidP="00DC2216">
      <w:pPr>
        <w:pStyle w:val="ListParagraph"/>
        <w:rPr>
          <w:szCs w:val="20"/>
        </w:rPr>
      </w:pPr>
      <w:r w:rsidRPr="00525621">
        <w:rPr>
          <w:szCs w:val="20"/>
        </w:rPr>
        <w:t>Lambton College, Toronto, Canada</w:t>
      </w:r>
    </w:p>
    <w:p w14:paraId="0C6A3520" w14:textId="77777777" w:rsidR="00924E55" w:rsidRPr="00525621" w:rsidRDefault="00924E55" w:rsidP="00DC2216">
      <w:pPr>
        <w:pStyle w:val="ListParagraph"/>
        <w:rPr>
          <w:szCs w:val="20"/>
        </w:rPr>
      </w:pPr>
    </w:p>
    <w:p w14:paraId="4B3BA908" w14:textId="0BAB8382" w:rsidR="006F1A80" w:rsidRPr="00525621" w:rsidRDefault="002F61FB" w:rsidP="00DC2216">
      <w:pPr>
        <w:pStyle w:val="ListParagraph"/>
        <w:numPr>
          <w:ilvl w:val="0"/>
          <w:numId w:val="18"/>
        </w:numPr>
        <w:rPr>
          <w:b/>
          <w:bCs/>
          <w:szCs w:val="20"/>
        </w:rPr>
      </w:pPr>
      <w:r w:rsidRPr="00525621">
        <w:rPr>
          <w:b/>
          <w:bCs/>
          <w:szCs w:val="20"/>
        </w:rPr>
        <w:t xml:space="preserve">Bachelor of Science with Honors in Computing 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(July 2018 – Feb 202</w:t>
      </w:r>
      <w:r w:rsidR="00352111" w:rsidRPr="00525621">
        <w:rPr>
          <w:b/>
          <w:bCs/>
          <w:szCs w:val="20"/>
        </w:rPr>
        <w:t>2</w:t>
      </w:r>
      <w:r w:rsidRPr="00525621">
        <w:rPr>
          <w:b/>
          <w:bCs/>
          <w:szCs w:val="20"/>
        </w:rPr>
        <w:t>)</w:t>
      </w:r>
    </w:p>
    <w:p w14:paraId="4AD075CB" w14:textId="7AAF78D8" w:rsidR="006F1A80" w:rsidRDefault="002F61FB" w:rsidP="00DC2216">
      <w:pPr>
        <w:pStyle w:val="ListParagraph"/>
        <w:rPr>
          <w:szCs w:val="20"/>
        </w:rPr>
      </w:pPr>
      <w:r w:rsidRPr="00525621">
        <w:rPr>
          <w:szCs w:val="20"/>
        </w:rPr>
        <w:t>Softwarica College of IT and E-commerce, Kathmandu, Nepal</w:t>
      </w:r>
    </w:p>
    <w:p w14:paraId="5ACCBF4D" w14:textId="77777777" w:rsidR="00F7414A" w:rsidRPr="00525621" w:rsidRDefault="00F7414A" w:rsidP="00F7414A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Training &amp; Certifications</w:t>
      </w:r>
    </w:p>
    <w:p w14:paraId="7BD3D93E" w14:textId="77777777" w:rsidR="00F7414A" w:rsidRPr="00525621" w:rsidRDefault="00F7414A" w:rsidP="00F7414A">
      <w:pPr>
        <w:pStyle w:val="ListParagraph"/>
        <w:numPr>
          <w:ilvl w:val="0"/>
          <w:numId w:val="20"/>
        </w:numPr>
        <w:rPr>
          <w:szCs w:val="20"/>
        </w:rPr>
      </w:pPr>
      <w:r w:rsidRPr="00525621">
        <w:rPr>
          <w:szCs w:val="20"/>
        </w:rPr>
        <w:t>Blue Team Level 1 (BTL1)</w:t>
      </w:r>
    </w:p>
    <w:p w14:paraId="09420B6D" w14:textId="77777777" w:rsidR="00F7414A" w:rsidRPr="00525621" w:rsidRDefault="00F7414A" w:rsidP="00F7414A">
      <w:pPr>
        <w:pStyle w:val="ListParagraph"/>
        <w:numPr>
          <w:ilvl w:val="0"/>
          <w:numId w:val="20"/>
        </w:numPr>
        <w:rPr>
          <w:szCs w:val="20"/>
        </w:rPr>
      </w:pPr>
      <w:r w:rsidRPr="00525621">
        <w:rPr>
          <w:szCs w:val="20"/>
        </w:rPr>
        <w:t>Try HackMe - Security Operations Center (SOC) Level 1</w:t>
      </w:r>
    </w:p>
    <w:p w14:paraId="45BCF74A" w14:textId="77777777" w:rsidR="00F7414A" w:rsidRPr="00525621" w:rsidRDefault="00F7414A" w:rsidP="00F7414A">
      <w:pPr>
        <w:pStyle w:val="ListParagraph"/>
        <w:numPr>
          <w:ilvl w:val="0"/>
          <w:numId w:val="20"/>
        </w:numPr>
        <w:rPr>
          <w:szCs w:val="20"/>
        </w:rPr>
      </w:pPr>
      <w:r w:rsidRPr="00525621">
        <w:rPr>
          <w:szCs w:val="20"/>
        </w:rPr>
        <w:t>Google Cybersecurity Certificate (Linux, MySQL, Python hands-on labs)</w:t>
      </w:r>
    </w:p>
    <w:p w14:paraId="6FB7476D" w14:textId="77777777" w:rsidR="00F7414A" w:rsidRPr="00F7414A" w:rsidRDefault="00F7414A" w:rsidP="00F7414A">
      <w:pPr>
        <w:rPr>
          <w:szCs w:val="20"/>
        </w:rPr>
      </w:pPr>
    </w:p>
    <w:sectPr w:rsidR="00F7414A" w:rsidRPr="00F7414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16EA6"/>
    <w:multiLevelType w:val="hybridMultilevel"/>
    <w:tmpl w:val="3F82D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56C29"/>
    <w:multiLevelType w:val="hybridMultilevel"/>
    <w:tmpl w:val="3DCC18BA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B3008"/>
    <w:multiLevelType w:val="hybridMultilevel"/>
    <w:tmpl w:val="1EB2D712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A10555"/>
    <w:multiLevelType w:val="hybridMultilevel"/>
    <w:tmpl w:val="91F2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65BD1"/>
    <w:multiLevelType w:val="hybridMultilevel"/>
    <w:tmpl w:val="6AE0A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C2E79"/>
    <w:multiLevelType w:val="hybridMultilevel"/>
    <w:tmpl w:val="427A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C2B99"/>
    <w:multiLevelType w:val="hybridMultilevel"/>
    <w:tmpl w:val="7FA8B79E"/>
    <w:lvl w:ilvl="0" w:tplc="1D6294F6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AC001E"/>
    <w:multiLevelType w:val="hybridMultilevel"/>
    <w:tmpl w:val="432A3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44DC7"/>
    <w:multiLevelType w:val="hybridMultilevel"/>
    <w:tmpl w:val="713A201C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F6445"/>
    <w:multiLevelType w:val="hybridMultilevel"/>
    <w:tmpl w:val="D41A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11104"/>
    <w:multiLevelType w:val="hybridMultilevel"/>
    <w:tmpl w:val="EFF2D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72489"/>
    <w:multiLevelType w:val="hybridMultilevel"/>
    <w:tmpl w:val="C51E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40D2B"/>
    <w:multiLevelType w:val="hybridMultilevel"/>
    <w:tmpl w:val="BD6A2626"/>
    <w:lvl w:ilvl="0" w:tplc="1D6294F6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3B6013"/>
    <w:multiLevelType w:val="hybridMultilevel"/>
    <w:tmpl w:val="246E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162B1"/>
    <w:multiLevelType w:val="hybridMultilevel"/>
    <w:tmpl w:val="EBA6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D108C"/>
    <w:multiLevelType w:val="hybridMultilevel"/>
    <w:tmpl w:val="E36423EA"/>
    <w:lvl w:ilvl="0" w:tplc="1D6294F6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0E63DF"/>
    <w:multiLevelType w:val="hybridMultilevel"/>
    <w:tmpl w:val="DB7A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56E89"/>
    <w:multiLevelType w:val="hybridMultilevel"/>
    <w:tmpl w:val="762CD03E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8280C"/>
    <w:multiLevelType w:val="hybridMultilevel"/>
    <w:tmpl w:val="2E76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93802"/>
    <w:multiLevelType w:val="hybridMultilevel"/>
    <w:tmpl w:val="CE50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27ECB"/>
    <w:multiLevelType w:val="hybridMultilevel"/>
    <w:tmpl w:val="F8F0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A6376"/>
    <w:multiLevelType w:val="hybridMultilevel"/>
    <w:tmpl w:val="F126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A6DBF"/>
    <w:multiLevelType w:val="hybridMultilevel"/>
    <w:tmpl w:val="0AC0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94BB2"/>
    <w:multiLevelType w:val="hybridMultilevel"/>
    <w:tmpl w:val="7FC8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1"/>
  </w:num>
  <w:num w:numId="12">
    <w:abstractNumId w:val="24"/>
  </w:num>
  <w:num w:numId="13">
    <w:abstractNumId w:val="10"/>
  </w:num>
  <w:num w:numId="14">
    <w:abstractNumId w:val="17"/>
  </w:num>
  <w:num w:numId="15">
    <w:abstractNumId w:val="21"/>
  </w:num>
  <w:num w:numId="16">
    <w:abstractNumId w:val="15"/>
  </w:num>
  <w:num w:numId="17">
    <w:abstractNumId w:val="26"/>
  </w:num>
  <w:num w:numId="18">
    <w:abstractNumId w:val="27"/>
  </w:num>
  <w:num w:numId="19">
    <w:abstractNumId w:val="25"/>
  </w:num>
  <w:num w:numId="20">
    <w:abstractNumId w:val="18"/>
  </w:num>
  <w:num w:numId="21">
    <w:abstractNumId w:val="9"/>
  </w:num>
  <w:num w:numId="22">
    <w:abstractNumId w:val="14"/>
  </w:num>
  <w:num w:numId="23">
    <w:abstractNumId w:val="31"/>
  </w:num>
  <w:num w:numId="24">
    <w:abstractNumId w:val="19"/>
  </w:num>
  <w:num w:numId="25">
    <w:abstractNumId w:val="12"/>
  </w:num>
  <w:num w:numId="26">
    <w:abstractNumId w:val="32"/>
  </w:num>
  <w:num w:numId="27">
    <w:abstractNumId w:val="13"/>
  </w:num>
  <w:num w:numId="28">
    <w:abstractNumId w:val="23"/>
  </w:num>
  <w:num w:numId="29">
    <w:abstractNumId w:val="30"/>
  </w:num>
  <w:num w:numId="30">
    <w:abstractNumId w:val="22"/>
  </w:num>
  <w:num w:numId="31">
    <w:abstractNumId w:val="20"/>
  </w:num>
  <w:num w:numId="32">
    <w:abstractNumId w:val="16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7C"/>
    <w:rsid w:val="0006063C"/>
    <w:rsid w:val="00084B3A"/>
    <w:rsid w:val="000A5273"/>
    <w:rsid w:val="000A749B"/>
    <w:rsid w:val="000F250D"/>
    <w:rsid w:val="00112AD2"/>
    <w:rsid w:val="00113095"/>
    <w:rsid w:val="0015074B"/>
    <w:rsid w:val="001B475D"/>
    <w:rsid w:val="001D03F9"/>
    <w:rsid w:val="002920BA"/>
    <w:rsid w:val="0029639D"/>
    <w:rsid w:val="002B3D6D"/>
    <w:rsid w:val="002D1950"/>
    <w:rsid w:val="002F61FB"/>
    <w:rsid w:val="00301913"/>
    <w:rsid w:val="00306965"/>
    <w:rsid w:val="00320685"/>
    <w:rsid w:val="0032315C"/>
    <w:rsid w:val="00326F90"/>
    <w:rsid w:val="003345D5"/>
    <w:rsid w:val="0034599E"/>
    <w:rsid w:val="00352111"/>
    <w:rsid w:val="003A2026"/>
    <w:rsid w:val="003A740E"/>
    <w:rsid w:val="003D3071"/>
    <w:rsid w:val="003E2DC7"/>
    <w:rsid w:val="00412658"/>
    <w:rsid w:val="00444C7E"/>
    <w:rsid w:val="00496AD0"/>
    <w:rsid w:val="004A11C1"/>
    <w:rsid w:val="004C494F"/>
    <w:rsid w:val="00500F25"/>
    <w:rsid w:val="00522962"/>
    <w:rsid w:val="00525621"/>
    <w:rsid w:val="00525CD5"/>
    <w:rsid w:val="005353EA"/>
    <w:rsid w:val="00561F87"/>
    <w:rsid w:val="005816A9"/>
    <w:rsid w:val="00590FA9"/>
    <w:rsid w:val="005A077C"/>
    <w:rsid w:val="005D0B30"/>
    <w:rsid w:val="005D18AD"/>
    <w:rsid w:val="005D1B5C"/>
    <w:rsid w:val="00616CA1"/>
    <w:rsid w:val="00620CE2"/>
    <w:rsid w:val="006378AC"/>
    <w:rsid w:val="00651A72"/>
    <w:rsid w:val="006645E5"/>
    <w:rsid w:val="00664DCB"/>
    <w:rsid w:val="00693B40"/>
    <w:rsid w:val="006A1AF4"/>
    <w:rsid w:val="006F03BD"/>
    <w:rsid w:val="006F1A80"/>
    <w:rsid w:val="0073699A"/>
    <w:rsid w:val="0075441A"/>
    <w:rsid w:val="00764327"/>
    <w:rsid w:val="0078347D"/>
    <w:rsid w:val="007864BF"/>
    <w:rsid w:val="00795466"/>
    <w:rsid w:val="00797346"/>
    <w:rsid w:val="007B3EC2"/>
    <w:rsid w:val="008137E0"/>
    <w:rsid w:val="00824A0D"/>
    <w:rsid w:val="00842785"/>
    <w:rsid w:val="00842F5D"/>
    <w:rsid w:val="00853ECA"/>
    <w:rsid w:val="00870F8A"/>
    <w:rsid w:val="00883656"/>
    <w:rsid w:val="00887248"/>
    <w:rsid w:val="00891486"/>
    <w:rsid w:val="008C42D8"/>
    <w:rsid w:val="008C6DE1"/>
    <w:rsid w:val="009147AA"/>
    <w:rsid w:val="00916C34"/>
    <w:rsid w:val="00924E55"/>
    <w:rsid w:val="009639E8"/>
    <w:rsid w:val="0098171B"/>
    <w:rsid w:val="00994255"/>
    <w:rsid w:val="009A7848"/>
    <w:rsid w:val="009B2342"/>
    <w:rsid w:val="009B63D6"/>
    <w:rsid w:val="009C3BC3"/>
    <w:rsid w:val="009E305F"/>
    <w:rsid w:val="00A17A1B"/>
    <w:rsid w:val="00A30FA9"/>
    <w:rsid w:val="00A42191"/>
    <w:rsid w:val="00A43660"/>
    <w:rsid w:val="00A4551A"/>
    <w:rsid w:val="00A81D3F"/>
    <w:rsid w:val="00AA1D8D"/>
    <w:rsid w:val="00AB63CF"/>
    <w:rsid w:val="00AD30BA"/>
    <w:rsid w:val="00B00F22"/>
    <w:rsid w:val="00B04E57"/>
    <w:rsid w:val="00B12368"/>
    <w:rsid w:val="00B47730"/>
    <w:rsid w:val="00B74ECE"/>
    <w:rsid w:val="00B917F6"/>
    <w:rsid w:val="00BE2320"/>
    <w:rsid w:val="00C05085"/>
    <w:rsid w:val="00C345CE"/>
    <w:rsid w:val="00C646F5"/>
    <w:rsid w:val="00C673B7"/>
    <w:rsid w:val="00C751EE"/>
    <w:rsid w:val="00C9479D"/>
    <w:rsid w:val="00CA4211"/>
    <w:rsid w:val="00CB0664"/>
    <w:rsid w:val="00CE650F"/>
    <w:rsid w:val="00D13C52"/>
    <w:rsid w:val="00D35A95"/>
    <w:rsid w:val="00DC2216"/>
    <w:rsid w:val="00DC3ED7"/>
    <w:rsid w:val="00DE47A4"/>
    <w:rsid w:val="00E01719"/>
    <w:rsid w:val="00E125B3"/>
    <w:rsid w:val="00E155B1"/>
    <w:rsid w:val="00E34310"/>
    <w:rsid w:val="00E51747"/>
    <w:rsid w:val="00E807CA"/>
    <w:rsid w:val="00E92DA9"/>
    <w:rsid w:val="00EA06E1"/>
    <w:rsid w:val="00EB2356"/>
    <w:rsid w:val="00EB548E"/>
    <w:rsid w:val="00F16E5C"/>
    <w:rsid w:val="00F2231F"/>
    <w:rsid w:val="00F55422"/>
    <w:rsid w:val="00F55498"/>
    <w:rsid w:val="00F7414A"/>
    <w:rsid w:val="00F74663"/>
    <w:rsid w:val="00F80707"/>
    <w:rsid w:val="00F846EC"/>
    <w:rsid w:val="00FC693F"/>
    <w:rsid w:val="00FD0BAB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334EF"/>
  <w14:defaultImageDpi w14:val="300"/>
  <w15:docId w15:val="{5006DFC4-DDC0-4476-A7CF-55C94DDC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5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 Panthi</cp:lastModifiedBy>
  <cp:revision>285</cp:revision>
  <dcterms:created xsi:type="dcterms:W3CDTF">2013-12-23T23:15:00Z</dcterms:created>
  <dcterms:modified xsi:type="dcterms:W3CDTF">2026-05-27T14:34:00Z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f7b0f765-f5d6-4322-bf78-d01a099cead9</vt:lpwstr>
  </property>
</Properties>
</file>